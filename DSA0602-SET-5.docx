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C31" w14:textId="77777777" w:rsidR="00601A4A" w:rsidRDefault="008E4316">
      <w:pPr>
        <w:pStyle w:val="LabTitle"/>
        <w:jc w:val="center"/>
      </w:pPr>
      <w:r>
        <w:t>LAB EXPERIMENT RECORD</w:t>
      </w:r>
    </w:p>
    <w:p w14:paraId="705B8AEF" w14:textId="77777777" w:rsidR="00601A4A" w:rsidRDefault="008E4316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8E4316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8E4316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8E4316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8E4316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8E4316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8E4316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8E4316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0CE410D8" w:rsidR="00601A4A" w:rsidRDefault="0030710A">
            <w:r>
              <w:t>Jagarajupalli Bhanuprakash Reddy</w:t>
            </w:r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8E4316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5582E48D" w:rsidR="00601A4A" w:rsidRDefault="0030710A">
            <w:r>
              <w:t>192524171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8E4316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8E4316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8E4316">
      <w:pPr>
        <w:pStyle w:val="LabTitle"/>
        <w:jc w:val="center"/>
      </w:pPr>
      <w:r>
        <w:t>SET 5: WEBSITE ANALYTICS</w:t>
      </w:r>
    </w:p>
    <w:p w14:paraId="5EE903A9" w14:textId="77777777" w:rsidR="00601A4A" w:rsidRDefault="008E4316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8E4316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8E4316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8E4316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8E4316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8E4316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8E4316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8E4316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8E4316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8E4316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8E4316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8E4316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8E4316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8E4316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8E4316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8E4316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8E4316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8E4316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8E4316">
            <w:r>
              <w:t>2.6%</w:t>
            </w:r>
          </w:p>
        </w:tc>
      </w:tr>
    </w:tbl>
    <w:p w14:paraId="1CEF76DE" w14:textId="77777777" w:rsidR="00601A4A" w:rsidRDefault="008E4316">
      <w:pPr>
        <w:pStyle w:val="ProgramHeading"/>
      </w:pPr>
      <w:r>
        <w:t>PROGRAM 1: Daily Website Page Views</w:t>
      </w:r>
    </w:p>
    <w:p w14:paraId="29AFEF74" w14:textId="77777777" w:rsidR="00601A4A" w:rsidRDefault="008E4316">
      <w:r>
        <w:t>Create a line chart to visualize the trend in daily page views over time. Label the axes and title the chart.</w:t>
      </w:r>
    </w:p>
    <w:p w14:paraId="5D81EF95" w14:textId="77777777" w:rsidR="00601A4A" w:rsidRDefault="008E4316">
      <w:pPr>
        <w:pStyle w:val="CodeBlock"/>
      </w:pPr>
      <w:r>
        <w:t># Dataset</w:t>
      </w:r>
      <w:r>
        <w:br/>
        <w:t xml:space="preserve">date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</w:r>
      <w:proofErr w:type="spellStart"/>
      <w:r>
        <w:t>page_views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1500, 1600, 1400, 1650, 1800)</w:t>
      </w:r>
      <w:r>
        <w:br/>
        <w:t xml:space="preserve">ctr &lt;- </w:t>
      </w:r>
      <w:proofErr w:type="gramStart"/>
      <w:r>
        <w:t>c(</w:t>
      </w:r>
      <w:proofErr w:type="gramEnd"/>
      <w:r>
        <w:t>2.3, 2.7, 2.0, 2.4, 2.6)</w:t>
      </w:r>
      <w:r>
        <w:br/>
      </w:r>
      <w:r>
        <w:br/>
        <w:t xml:space="preserve">website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(date, </w:t>
      </w:r>
      <w:proofErr w:type="spellStart"/>
      <w:r>
        <w:t>page_views</w:t>
      </w:r>
      <w:proofErr w:type="spellEnd"/>
      <w:r>
        <w:t>, ctr)</w:t>
      </w:r>
      <w:r>
        <w:br/>
      </w:r>
      <w:r>
        <w:br/>
        <w:t># Line Chart</w:t>
      </w:r>
      <w:r>
        <w:br/>
      </w:r>
      <w:proofErr w:type="gramStart"/>
      <w:r>
        <w:t>plot(</w:t>
      </w:r>
      <w:proofErr w:type="spellStart"/>
      <w:proofErr w:type="gramEnd"/>
      <w:r>
        <w:t>website$date</w:t>
      </w:r>
      <w:proofErr w:type="spellEnd"/>
      <w:r>
        <w:t>,</w:t>
      </w:r>
      <w:r>
        <w:br/>
        <w:t xml:space="preserve">     </w:t>
      </w:r>
      <w:proofErr w:type="spellStart"/>
      <w:r>
        <w:t>website$page_views</w:t>
      </w:r>
      <w:proofErr w:type="spellEnd"/>
      <w:r>
        <w:t>,</w:t>
      </w:r>
      <w:r>
        <w:br/>
      </w:r>
      <w:r>
        <w:t xml:space="preserve">     type = "o",</w:t>
      </w:r>
      <w:r>
        <w:br/>
        <w:t xml:space="preserve">     main = "Daily Website Page Views",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"Page Views",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19)</w:t>
      </w:r>
    </w:p>
    <w:p w14:paraId="5CD11B0B" w14:textId="77777777" w:rsidR="00601A4A" w:rsidRDefault="008E4316">
      <w:pPr>
        <w:jc w:val="center"/>
      </w:pPr>
      <w:r>
        <w:t>Output 1: Daily Website Page Views</w:t>
      </w:r>
    </w:p>
    <w:p w14:paraId="5D074EC2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8E4316">
      <w:r>
        <w:t>Observation: The line chart shows daily page views fluctuating across the five dates, with the highest value on 2023-01-05.</w:t>
      </w:r>
    </w:p>
    <w:p w14:paraId="57290701" w14:textId="77777777" w:rsidR="00601A4A" w:rsidRDefault="008E4316">
      <w:pPr>
        <w:pStyle w:val="ProgramHeading"/>
      </w:pPr>
      <w:r>
        <w:t>PROGRAM 2: Top 3 Days by Click-Through Rate</w:t>
      </w:r>
    </w:p>
    <w:p w14:paraId="5BFEA593" w14:textId="77777777" w:rsidR="00601A4A" w:rsidRDefault="008E4316">
      <w:r>
        <w:t>Generate a bar chart showing the top N days with the highest click-through rates. Label the chart elements.</w:t>
      </w:r>
    </w:p>
    <w:p w14:paraId="5322EE0A" w14:textId="77777777" w:rsidR="00601A4A" w:rsidRDefault="008E4316">
      <w:pPr>
        <w:pStyle w:val="CodeBlock"/>
      </w:pPr>
      <w:r>
        <w:t># Top N days by click-through rate</w:t>
      </w:r>
      <w:r>
        <w:br/>
      </w:r>
      <w:proofErr w:type="spellStart"/>
      <w:r>
        <w:t>top_days</w:t>
      </w:r>
      <w:proofErr w:type="spellEnd"/>
      <w:r>
        <w:t xml:space="preserve"> &lt;- website[order(-</w:t>
      </w:r>
      <w:proofErr w:type="spellStart"/>
      <w:r>
        <w:t>website$ctr</w:t>
      </w:r>
      <w:proofErr w:type="spellEnd"/>
      <w:r>
        <w:t>)</w:t>
      </w:r>
      <w:proofErr w:type="gramStart"/>
      <w:r>
        <w:t>, ]</w:t>
      </w:r>
      <w:proofErr w:type="gramEnd"/>
      <w:r>
        <w:t>[1:3</w:t>
      </w:r>
      <w:proofErr w:type="gramStart"/>
      <w:r>
        <w:t>, ]</w:t>
      </w:r>
      <w:proofErr w:type="gramEnd"/>
      <w:r>
        <w:br/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top_days$ctr</w:t>
      </w:r>
      <w:proofErr w:type="spellEnd"/>
      <w:r>
        <w:t>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top_days$date</w:t>
      </w:r>
      <w:proofErr w:type="spellEnd"/>
      <w:r>
        <w:t>, "%Y-%m-%d"),</w:t>
      </w:r>
      <w:r>
        <w:br/>
        <w:t xml:space="preserve">        main = "Top 3 Days by Click-Through Rate",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"Click-Through Rate (%)")</w:t>
      </w:r>
    </w:p>
    <w:p w14:paraId="7E12D636" w14:textId="77777777" w:rsidR="00601A4A" w:rsidRDefault="008E4316">
      <w:pPr>
        <w:jc w:val="center"/>
      </w:pPr>
      <w:r>
        <w:t>Output 2: Top 3 Days by Click-Through Rate</w:t>
      </w:r>
    </w:p>
    <w:p w14:paraId="33B0DAFE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8E4316">
      <w:r>
        <w:t>Observation: The top three days by click-through rate are 2023-01-02, 2023-01-05, and 2023-01-04.</w:t>
      </w:r>
    </w:p>
    <w:p w14:paraId="54310336" w14:textId="77777777" w:rsidR="00601A4A" w:rsidRDefault="008E4316">
      <w:pPr>
        <w:pStyle w:val="ProgramHeading"/>
      </w:pPr>
      <w:r>
        <w:t>PROGRAM 3: Website User Interactions</w:t>
      </w:r>
    </w:p>
    <w:p w14:paraId="775516B1" w14:textId="77777777" w:rsidR="00601A4A" w:rsidRDefault="008E4316">
      <w:r>
        <w:t>Develop a stacked area chart to display the distribution of user interactions (likes, shares, comments) on a website.</w:t>
      </w:r>
    </w:p>
    <w:p w14:paraId="1654699B" w14:textId="77777777" w:rsidR="00601A4A" w:rsidRDefault="008E4316">
      <w:pPr>
        <w:pStyle w:val="CodeBlock"/>
      </w:pPr>
      <w:r>
        <w:t># User interaction data</w:t>
      </w:r>
      <w:r>
        <w:br/>
        <w:t xml:space="preserve">interactions &lt;- </w:t>
      </w:r>
      <w:proofErr w:type="spellStart"/>
      <w:r>
        <w:t>data.frame</w:t>
      </w:r>
      <w:proofErr w:type="spellEnd"/>
      <w:r>
        <w:t>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</w:r>
      <w:proofErr w:type="spellStart"/>
      <w:r>
        <w:t>interaction_matrix</w:t>
      </w:r>
      <w:proofErr w:type="spellEnd"/>
      <w:r>
        <w:t xml:space="preserve"> &lt;- t(</w:t>
      </w:r>
      <w:proofErr w:type="spellStart"/>
      <w:r>
        <w:t>as.matrix</w:t>
      </w:r>
      <w:proofErr w:type="spellEnd"/>
      <w:r>
        <w:t>(interactions[, 2:4]))</w:t>
      </w:r>
      <w:r>
        <w:br/>
      </w:r>
      <w:r>
        <w:br/>
        <w:t># Stacked Area Chart</w:t>
      </w:r>
      <w:r>
        <w:br/>
        <w:t>plot(</w:t>
      </w:r>
      <w:proofErr w:type="spellStart"/>
      <w:r>
        <w:t>interactions$date</w:t>
      </w:r>
      <w:proofErr w:type="spellEnd"/>
      <w:r>
        <w:t>,</w:t>
      </w:r>
      <w:r>
        <w:br/>
        <w:t xml:space="preserve">     </w:t>
      </w:r>
      <w:proofErr w:type="spellStart"/>
      <w:r>
        <w:t>interaction_matrix</w:t>
      </w:r>
      <w:proofErr w:type="spellEnd"/>
      <w:r>
        <w:t>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</w:r>
      <w:r>
        <w:t xml:space="preserve">     </w:t>
      </w:r>
      <w:proofErr w:type="spellStart"/>
      <w:r>
        <w:t>ylab</w:t>
      </w:r>
      <w:proofErr w:type="spellEnd"/>
      <w:r>
        <w:t xml:space="preserve"> = "Number of Interactions")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>[1,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</w:t>
      </w:r>
      <w:proofErr w:type="spellStart"/>
      <w:r>
        <w:t>lightgreen</w:t>
      </w:r>
      <w:proofErr w:type="spellEnd"/>
      <w:r>
        <w:t>")</w:t>
      </w:r>
      <w:r>
        <w:br/>
      </w:r>
      <w:r>
        <w:br/>
      </w:r>
      <w:r>
        <w:lastRenderedPageBreak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"orange")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</w:r>
      <w:r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 xml:space="preserve">[2, ] + </w:t>
      </w:r>
      <w:proofErr w:type="spellStart"/>
      <w:r>
        <w:t>interaction_matrix</w:t>
      </w:r>
      <w:proofErr w:type="spellEnd"/>
      <w:r>
        <w:t>[3,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])),</w:t>
      </w:r>
      <w:r>
        <w:br/>
        <w:t xml:space="preserve">        col = "</w:t>
      </w:r>
      <w:proofErr w:type="spellStart"/>
      <w:r>
        <w:t>lightblue</w:t>
      </w:r>
      <w:proofErr w:type="spellEnd"/>
      <w:r>
        <w:t>")</w:t>
      </w:r>
      <w:r>
        <w:br/>
      </w:r>
      <w:r>
        <w:br/>
        <w:t>legend("</w:t>
      </w:r>
      <w:proofErr w:type="spellStart"/>
      <w:r>
        <w:t>topleft</w:t>
      </w:r>
      <w:proofErr w:type="spellEnd"/>
      <w:r>
        <w:t>",</w:t>
      </w:r>
      <w:r>
        <w:br/>
        <w:t xml:space="preserve">       legend = c("Likes", "Shares", "Comments"),</w:t>
      </w:r>
      <w:r>
        <w:br/>
        <w:t xml:space="preserve">       fill = c("</w:t>
      </w:r>
      <w:proofErr w:type="spellStart"/>
      <w:r>
        <w:t>lightgreen</w:t>
      </w:r>
      <w:proofErr w:type="spellEnd"/>
      <w:r>
        <w:t>", "orange", "</w:t>
      </w:r>
      <w:proofErr w:type="spellStart"/>
      <w:r>
        <w:t>lightblue</w:t>
      </w:r>
      <w:proofErr w:type="spellEnd"/>
      <w:r>
        <w:t>"))</w:t>
      </w:r>
    </w:p>
    <w:p w14:paraId="3F6428F7" w14:textId="77777777" w:rsidR="00601A4A" w:rsidRDefault="008E4316">
      <w:pPr>
        <w:jc w:val="center"/>
      </w:pPr>
      <w:r>
        <w:t>Output 3: Website User Interactions</w:t>
      </w:r>
    </w:p>
    <w:p w14:paraId="0084546A" w14:textId="77777777" w:rsidR="00601A4A" w:rsidRDefault="008E4316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8E4316">
      <w:r>
        <w:t>Observation: The stacked area chart displays the distribution of likes, shares, and comments across the five dates.</w:t>
      </w:r>
    </w:p>
    <w:p w14:paraId="79B65D8B" w14:textId="77777777" w:rsidR="00601A4A" w:rsidRDefault="008E4316">
      <w:pPr>
        <w:pStyle w:val="ProgramHeading"/>
      </w:pPr>
      <w:r>
        <w:t>PROGRAM 4: Tableau Dashboard</w:t>
      </w:r>
    </w:p>
    <w:p w14:paraId="642F948E" w14:textId="77777777" w:rsidR="00601A4A" w:rsidRDefault="008E4316">
      <w:r>
        <w:t>Build a Tableau dashboard with the line chart and bar chart for interactive exploration of website traffic data.</w:t>
      </w:r>
    </w:p>
    <w:p w14:paraId="40A5EEA0" w14:textId="77777777" w:rsidR="00601A4A" w:rsidRDefault="008E4316">
      <w:pPr>
        <w:pStyle w:val="ProgramHeading"/>
      </w:pPr>
      <w:r>
        <w:t>Set 5 Procedure</w:t>
      </w:r>
    </w:p>
    <w:p w14:paraId="38C05940" w14:textId="77777777" w:rsidR="00601A4A" w:rsidRDefault="008E4316">
      <w:r>
        <w:t>1. Create vectors for dates, page views, and click-through rates.</w:t>
      </w:r>
    </w:p>
    <w:p w14:paraId="462CC005" w14:textId="77777777" w:rsidR="00601A4A" w:rsidRDefault="008E4316">
      <w:r>
        <w:t xml:space="preserve">2. Use </w:t>
      </w:r>
      <w:proofErr w:type="gramStart"/>
      <w:r>
        <w:t>plot(</w:t>
      </w:r>
      <w:proofErr w:type="gramEnd"/>
      <w:r>
        <w:t>) with type = "o" to represent the daily page-view trend.</w:t>
      </w:r>
    </w:p>
    <w:p w14:paraId="3DCF5C81" w14:textId="77777777" w:rsidR="00601A4A" w:rsidRDefault="008E4316">
      <w:r>
        <w:t xml:space="preserve">3. Sort the website data by click-through rate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display the top three days.</w:t>
      </w:r>
    </w:p>
    <w:p w14:paraId="571C8ECA" w14:textId="77777777" w:rsidR="00601A4A" w:rsidRDefault="008E4316">
      <w:r>
        <w:lastRenderedPageBreak/>
        <w:t xml:space="preserve">4. Prepare likes, shares, and comments and use </w:t>
      </w:r>
      <w:proofErr w:type="gramStart"/>
      <w:r>
        <w:t>polygon(</w:t>
      </w:r>
      <w:proofErr w:type="gramEnd"/>
      <w:r>
        <w:t>) to display the stacked area chart.</w:t>
      </w:r>
    </w:p>
    <w:p w14:paraId="7D9EB19F" w14:textId="77777777" w:rsidR="00601A4A" w:rsidRDefault="008E4316">
      <w:r>
        <w:t>5. Use the line chart and click-through-rate bar chart as the visualizations for the Tableau dashboard.</w:t>
      </w:r>
    </w:p>
    <w:p w14:paraId="4C112396" w14:textId="77777777" w:rsidR="00601A4A" w:rsidRDefault="008E4316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 xml:space="preserve">The website traffic data was visualized using a line chart, </w:t>
      </w:r>
      <w:proofErr w:type="gramStart"/>
      <w:r w:rsidRPr="00AA67C0">
        <w:t>top-three</w:t>
      </w:r>
      <w:proofErr w:type="gramEnd"/>
      <w:r w:rsidRPr="00AA67C0">
        <w:t xml:space="preserve">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319F3" w14:textId="77777777" w:rsidR="008E4316" w:rsidRDefault="008E4316">
      <w:pPr>
        <w:spacing w:after="0" w:line="240" w:lineRule="auto"/>
      </w:pPr>
      <w:r>
        <w:separator/>
      </w:r>
    </w:p>
  </w:endnote>
  <w:endnote w:type="continuationSeparator" w:id="0">
    <w:p w14:paraId="11BC2923" w14:textId="77777777" w:rsidR="008E4316" w:rsidRDefault="008E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91FA" w14:textId="77777777" w:rsidR="008E4316" w:rsidRDefault="008E4316">
      <w:pPr>
        <w:spacing w:after="0" w:line="240" w:lineRule="auto"/>
      </w:pPr>
      <w:r>
        <w:separator/>
      </w:r>
    </w:p>
  </w:footnote>
  <w:footnote w:type="continuationSeparator" w:id="0">
    <w:p w14:paraId="5431E28E" w14:textId="77777777" w:rsidR="008E4316" w:rsidRDefault="008E4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0710A"/>
    <w:rsid w:val="00326F90"/>
    <w:rsid w:val="00360AFE"/>
    <w:rsid w:val="003719BD"/>
    <w:rsid w:val="005A0821"/>
    <w:rsid w:val="00601A4A"/>
    <w:rsid w:val="00651301"/>
    <w:rsid w:val="006E0C4C"/>
    <w:rsid w:val="00725CE2"/>
    <w:rsid w:val="007B2EDB"/>
    <w:rsid w:val="008551F9"/>
    <w:rsid w:val="008825A5"/>
    <w:rsid w:val="008E4316"/>
    <w:rsid w:val="00904C77"/>
    <w:rsid w:val="00926D89"/>
    <w:rsid w:val="00AA1D8D"/>
    <w:rsid w:val="00AA67C0"/>
    <w:rsid w:val="00AB5F45"/>
    <w:rsid w:val="00B47730"/>
    <w:rsid w:val="00BC1E2B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jagarajupalli bhanuprakashreddy</cp:lastModifiedBy>
  <cp:revision>2</cp:revision>
  <dcterms:created xsi:type="dcterms:W3CDTF">2026-10-01T14:34:00Z</dcterms:created>
  <dcterms:modified xsi:type="dcterms:W3CDTF">2026-10-01T14:34:00Z</dcterms:modified>
  <cp:category/>
</cp:coreProperties>
</file>