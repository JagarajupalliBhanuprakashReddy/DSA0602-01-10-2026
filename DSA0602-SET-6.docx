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B1E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>
        <w:trPr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53B33A05" w:rsidR="00E87450" w:rsidRPr="00D53C20" w:rsidRDefault="001C7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Jagarajupalli Bhanuprakash Reddy</w:t>
            </w:r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68F8AB7B" w:rsidR="00E87450" w:rsidRPr="00D53C20" w:rsidRDefault="001C7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192524171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01 October 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8D2B71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  <w:t>product_id &lt;- c(1, 2, 3)</w:t>
      </w:r>
      <w:r w:rsidRPr="00D53C20">
        <w:rPr>
          <w:rFonts w:ascii="Times New Roman" w:hAnsi="Times New Roman" w:cs="Times New Roman"/>
        </w:rPr>
        <w:br/>
        <w:t>product_name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january &lt;- c(2000, 1500, 1200)</w:t>
      </w:r>
      <w:r w:rsidRPr="00D53C20">
        <w:rPr>
          <w:rFonts w:ascii="Times New Roman" w:hAnsi="Times New Roman" w:cs="Times New Roman"/>
        </w:rPr>
        <w:br/>
        <w:t>february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 &lt;- data.frame(</w:t>
      </w:r>
      <w:r w:rsidRPr="00D53C20">
        <w:rPr>
          <w:rFonts w:ascii="Times New Roman" w:hAnsi="Times New Roman" w:cs="Times New Roman"/>
        </w:rPr>
        <w:br/>
        <w:t xml:space="preserve">  product_id = product_id,</w:t>
      </w:r>
      <w:r w:rsidRPr="00D53C20">
        <w:rPr>
          <w:rFonts w:ascii="Times New Roman" w:hAnsi="Times New Roman" w:cs="Times New Roman"/>
        </w:rPr>
        <w:br/>
        <w:t xml:space="preserve">  product_name = product_name,</w:t>
      </w:r>
      <w:r w:rsidRPr="00D53C20">
        <w:rPr>
          <w:rFonts w:ascii="Times New Roman" w:hAnsi="Times New Roman" w:cs="Times New Roman"/>
        </w:rPr>
        <w:br/>
        <w:t xml:space="preserve">  January = january,</w:t>
      </w:r>
      <w:r w:rsidRPr="00D53C20">
        <w:rPr>
          <w:rFonts w:ascii="Times New Roman" w:hAnsi="Times New Roman" w:cs="Times New Roman"/>
        </w:rPr>
        <w:br/>
        <w:t xml:space="preserve">  February = february,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t>sales_matrix &lt;- t(as.matrix(sales[,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barplot(sales_matrix,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names.arg = sales$product_name,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xlab = "Product",</w:t>
      </w:r>
      <w:r w:rsidRPr="00D53C20">
        <w:rPr>
          <w:rFonts w:ascii="Times New Roman" w:hAnsi="Times New Roman" w:cs="Times New Roman"/>
        </w:rPr>
        <w:br/>
        <w:t xml:space="preserve">        ylab = "Sales",</w:t>
      </w:r>
      <w:r w:rsidRPr="00D53C20">
        <w:rPr>
          <w:rFonts w:ascii="Times New Roman" w:hAnsi="Times New Roman" w:cs="Times New Roman"/>
        </w:rPr>
        <w:br/>
        <w:t xml:space="preserve">        legend.text = c("January", "February", "March"))</w:t>
      </w:r>
    </w:p>
    <w:p w14:paraId="007468A8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1: Product Sales - First Quarter</w:t>
      </w:r>
    </w:p>
    <w:p w14:paraId="0CDF9F85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plot(sales_matrix[1,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xaxt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xlab = "Month",</w:t>
      </w:r>
      <w:r w:rsidRPr="00D53C20">
        <w:rPr>
          <w:rFonts w:ascii="Times New Roman" w:hAnsi="Times New Roman" w:cs="Times New Roman"/>
        </w:rPr>
        <w:br/>
        <w:t xml:space="preserve">     ylab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], rev(rep(0, 3))),</w:t>
      </w:r>
      <w:r w:rsidRPr="00D53C20">
        <w:rPr>
          <w:rFonts w:ascii="Times New Roman" w:hAnsi="Times New Roman" w:cs="Times New Roman"/>
        </w:rPr>
        <w:br/>
        <w:t xml:space="preserve">        col = "lightblue")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],</w:t>
      </w:r>
      <w:r w:rsidRPr="00D53C20">
        <w:rPr>
          <w:rFonts w:ascii="Times New Roman" w:hAnsi="Times New Roman" w:cs="Times New Roman"/>
        </w:rPr>
        <w:br/>
        <w:t xml:space="preserve">          rev(sales_matrix[1, ])),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 + sales_matrix[3, ],</w:t>
      </w:r>
      <w:r w:rsidRPr="00D53C20">
        <w:rPr>
          <w:rFonts w:ascii="Times New Roman" w:hAnsi="Times New Roman" w:cs="Times New Roman"/>
        </w:rPr>
        <w:br/>
        <w:t xml:space="preserve">          rev(sales_matrix[1, ] + sales_matrix[2, ])),</w:t>
      </w:r>
      <w:r w:rsidRPr="00D53C20">
        <w:rPr>
          <w:rFonts w:ascii="Times New Roman" w:hAnsi="Times New Roman" w:cs="Times New Roman"/>
        </w:rPr>
        <w:br/>
        <w:t xml:space="preserve">        col = "lightgreen")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legend("topleft",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c("lightblue", "orange", "lightgreen"))</w:t>
      </w:r>
    </w:p>
    <w:p w14:paraId="0242C68C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2. Convert the monthly sales columns to a matrix and use barplot() with beside = TRUE for the grouped bar chart.</w:t>
      </w:r>
    </w:p>
    <w:p w14:paraId="49A3516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67B2" w14:textId="77777777" w:rsidR="008D2B71" w:rsidRDefault="008D2B71">
      <w:pPr>
        <w:spacing w:after="0" w:line="240" w:lineRule="auto"/>
      </w:pPr>
      <w:r>
        <w:separator/>
      </w:r>
    </w:p>
  </w:endnote>
  <w:endnote w:type="continuationSeparator" w:id="0">
    <w:p w14:paraId="5EDE29E9" w14:textId="77777777" w:rsidR="008D2B71" w:rsidRDefault="008D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C25D" w14:textId="77777777" w:rsidR="008D2B71" w:rsidRDefault="008D2B71">
      <w:pPr>
        <w:spacing w:after="0" w:line="240" w:lineRule="auto"/>
      </w:pPr>
      <w:r>
        <w:separator/>
      </w:r>
    </w:p>
  </w:footnote>
  <w:footnote w:type="continuationSeparator" w:id="0">
    <w:p w14:paraId="478C2807" w14:textId="77777777" w:rsidR="008D2B71" w:rsidRDefault="008D2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1C70C8"/>
    <w:rsid w:val="0020703C"/>
    <w:rsid w:val="0029639D"/>
    <w:rsid w:val="002A0D09"/>
    <w:rsid w:val="002E79DE"/>
    <w:rsid w:val="00326F90"/>
    <w:rsid w:val="00360AFE"/>
    <w:rsid w:val="003719BD"/>
    <w:rsid w:val="004E0487"/>
    <w:rsid w:val="005A0821"/>
    <w:rsid w:val="006E0C4C"/>
    <w:rsid w:val="00725CE2"/>
    <w:rsid w:val="007B2EDB"/>
    <w:rsid w:val="008551F9"/>
    <w:rsid w:val="008825A5"/>
    <w:rsid w:val="008D2B71"/>
    <w:rsid w:val="00904C77"/>
    <w:rsid w:val="00926D89"/>
    <w:rsid w:val="00AA1D8D"/>
    <w:rsid w:val="00AB5F45"/>
    <w:rsid w:val="00B47730"/>
    <w:rsid w:val="00BC1E2B"/>
    <w:rsid w:val="00CB0664"/>
    <w:rsid w:val="00D53C20"/>
    <w:rsid w:val="00D73E2B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jagarajupalli bhanuprakashreddy</cp:lastModifiedBy>
  <cp:revision>2</cp:revision>
  <dcterms:created xsi:type="dcterms:W3CDTF">2026-10-01T14:35:00Z</dcterms:created>
  <dcterms:modified xsi:type="dcterms:W3CDTF">2026-10-01T14:35:00Z</dcterms:modified>
  <cp:category/>
</cp:coreProperties>
</file>